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Shot Prompts - 人类刹车计划</w:t>
      </w:r>
    </w:p>
    <w:p>
      <w:r>
        <w:t>剧本：人类刹车计划 | 第一幕「深水埗暗线」</w:t>
      </w:r>
    </w:p>
    <w:p>
      <w:r>
        <w:t>分辨率：1280×720 (16:9) | 帧率：24fps</w:t>
      </w:r>
    </w:p>
    <w:p/>
    <w:p>
      <w:r>
        <w:t>每个镜头需要先确认 prompt，审核完成后可以开始生成图片。</w:t>
      </w:r>
    </w:p>
    <w:p/>
    <w:p>
      <w:pPr>
        <w:pStyle w:val="Heading1"/>
      </w:pPr>
      <w:r>
        <w:t>Shot 1 | 00:00-00:05 | establishing</w:t>
      </w:r>
    </w:p>
    <w:p>
      <w:r>
        <w:rPr>
          <w:b/>
          <w:color w:val="006400"/>
        </w:rPr>
        <w:t>[只需要首帧]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Wet Sham Shui Po street at deep night, neon signs in crimson and electric blue light, reflections on puddles. Wide static shot, oppressive and tense atmosphere,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湿漉漉的香港深水埗街道，霓虹灯招牌亮着红蓝光，倒映在积水路面。广角固定镜头，氛围压抑而充满张力，电影感，8K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2 | 00:05-00:10 | action</w:t>
      </w:r>
    </w:p>
    <w:p>
      <w:r>
        <w:rPr>
          <w:b/>
          <w:color w:val="006400"/>
        </w:rPr>
        <w:t>[只需要首帧]</w:t>
      </w:r>
    </w:p>
    <w:p>
      <w:r>
        <w:rPr>
          <w:i/>
          <w:color w:val="404080"/>
        </w:rPr>
        <w:t>参考: 角色: hostess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A middle-aged Hong Kong woman in a crisp uniform stands at the Teahouse entrance, gesturing brightly, sincere warm smile, greeting guests under warm amber light. Background shows the warm interior of the Teahouse.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中年女性穿着整洁制服站在茶餐厅入口，手势明亮，笑容真诚，在暖黄色灯光下迎接客人。背景是茶餐厅内部温暖的光线。电影感，8K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3 | 00:10-00:15 | cutaway</w:t>
      </w:r>
    </w:p>
    <w:p>
      <w:r>
        <w:rPr>
          <w:b/>
          <w:color w:val="006400"/>
        </w:rPr>
        <w:t>[只需要首帧]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An old ceiling fan rotates slowly in lazy circles, its blades catching warm tungsten light, casting dappled shadows in the crowded Teahouse interior. Stable shot,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老旧吊扇缓慢旋转，叶片捕捉暖黄色灯光，在拥挤的茶餐厅内部投下斑驳阴影。镜头稳定，电影感，8K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4 | 00:15-00:23 | action</w:t>
      </w:r>
    </w:p>
    <w:p>
      <w:r>
        <w:rPr>
          <w:b/>
          <w:color w:val="C00000"/>
        </w:rPr>
        <w:t>[需要首尾帧 - 请生成尾帧]</w:t>
      </w:r>
    </w:p>
    <w:p>
      <w:r>
        <w:rPr>
          <w:i/>
          <w:color w:val="404080"/>
        </w:rPr>
        <w:t>参考: 角色: robin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Robin moves through the cramped Teahouse with predatory precision, each footfall deliberate, weight shifting fluidly. Silver streaked short hair, black leather jacket. Her figure looms in warm amber light, creating a sense of oppression. Cinematic, fluid motion, 8K</w:t>
      </w:r>
    </w:p>
    <w:p/>
    <w:p>
      <w:r>
        <w:rPr>
          <w:b/>
        </w:rPr>
        <w:t>中文说明：</w:t>
      </w:r>
    </w:p>
    <w:p>
      <w:pPr>
        <w:pStyle w:val="Quote"/>
      </w:pPr>
      <w:r>
        <w:t>罗宾（银色挑染短发，黑色皮衣）以捕食者的精准穿过拥挤的茶餐厅，每一步都经过深思熟虑。她的身影在暖黄色灯光下若隐若现，营造出压迫感。电影感，动作流畅，8K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5 | 00:23-00:31 | action</w:t>
      </w:r>
    </w:p>
    <w:p>
      <w:r>
        <w:rPr>
          <w:b/>
          <w:color w:val="006400"/>
        </w:rPr>
        <w:t>[只需要首帧]</w:t>
      </w:r>
    </w:p>
    <w:p>
      <w:r>
        <w:rPr>
          <w:i/>
          <w:color w:val="404080"/>
        </w:rPr>
        <w:t>参考: 角色: robin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Foreground elements: a plate of dry-fried beef Hor Fun sending up a thin curl of steam, a glass of iced milk tea with condensation. Robins figure enters frame from the left, moving with agility.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前景元素——一盘干炒牛河升起薄薄蒸汽，一杯冻奶茶凝结水珠。。罗宾的身影从左侧入画，动作敏捷。电影感，8K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6 | 00:31-00:38 | reaction</w:t>
      </w:r>
    </w:p>
    <w:p>
      <w:r>
        <w:rPr>
          <w:b/>
          <w:color w:val="006400"/>
        </w:rPr>
        <w:t>[只需要首帧]</w:t>
      </w:r>
    </w:p>
    <w:p>
      <w:r>
        <w:rPr>
          <w:i/>
          <w:color w:val="404080"/>
        </w:rPr>
        <w:t>参考: 角色: robin, uncle_fat | 物品: tea, pineapple_bun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Over-the-shoulder from directly behind Robins right shoulder as she settles into a seat across from Uncle Fat. Table has iced milk tea and pineapple bun. Warm yellow high-saturation lighting,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从罗宾右肩后方的过肩镜头，她坐到肥叔对面的位置。桌面有冻奶茶和菠萝包。暖黄色高饱和灯光，电影感，8K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7 | 00:38-00:44 | insert</w:t>
      </w:r>
    </w:p>
    <w:p>
      <w:r>
        <w:rPr>
          <w:b/>
          <w:color w:val="006400"/>
        </w:rPr>
        <w:t>[只需要首帧]</w:t>
      </w:r>
    </w:p>
    <w:p>
      <w:r>
        <w:rPr>
          <w:i/>
          <w:color w:val="404080"/>
        </w:rPr>
        <w:t>参考: 角色: uncle_fat | 物品: tea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A top-down extreme close-up: Uncle Fat's weathered hand, thick fingers, a chunky silver ring on the ring finger, picking up the iced milk tea. Movement slow and steady,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俯视特写：肥叔粗糙的手，厚实的手指，无名指上戴着厚实的银戒指，正拿起冻奶茶。动作慢而稳重，电影感，8K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8 | 00:44-00:49 | reaction</w:t>
      </w:r>
    </w:p>
    <w:p>
      <w:r>
        <w:rPr>
          <w:b/>
          <w:color w:val="006400"/>
        </w:rPr>
        <w:t>[只需要首帧]</w:t>
      </w:r>
    </w:p>
    <w:p>
      <w:r>
        <w:rPr>
          <w:i/>
          <w:color w:val="404080"/>
        </w:rPr>
        <w:t>参考: 角色: robin | 物品: usb_drive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A reverse-angle bottom-up reveal: Robin's hand descends into frame and presses flat over the USB drive on the table. Fingers long and strong, black leather jacket cuff visible.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反拍低角度揭示：罗宾的手从下方入画，平坦地压在桌面上的 U 盘上。手指修长有力，黑色皮衣袖口入画。电影感，8K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9 | 00:49-00:54 | cutaway</w:t>
      </w:r>
    </w:p>
    <w:p>
      <w:r>
        <w:rPr>
          <w:b/>
          <w:color w:val="006400"/>
        </w:rPr>
        <w:t>[只需要首帧]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A wide static shot from inside the Teahouse, customers continue to eat noodles, drink tea, converse. External dialogue muffled by water filtration. Low-frequency ambient chaos, tense atmosphere, 8K</w:t>
      </w:r>
    </w:p>
    <w:p/>
    <w:p>
      <w:r>
        <w:rPr>
          <w:b/>
        </w:rPr>
        <w:t>中文说明：</w:t>
      </w:r>
    </w:p>
    <w:p>
      <w:pPr>
        <w:pStyle w:val="Quote"/>
      </w:pPr>
      <w:r>
        <w:t>茶餐厅内部宽静态镜头，顾客继续吃面、喝奶茶、交谈。外对白被水滤模糊处理。环境音低频混沌，氛围紧张，8K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10 | 00:54-00:58 | insert</w:t>
      </w:r>
    </w:p>
    <w:p>
      <w:r>
        <w:rPr>
          <w:b/>
          <w:color w:val="006400"/>
        </w:rPr>
        <w:t>[只需要首帧]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An extreme close-up of the wet plate glass window. Outside: the blue-black of a Sham Shui Po wet night, neon signs reflected on the glass.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湿玻璃窗极近特写。外面：深水埗湿漉漉的夜色，蓝黑色调，霓虹招牌倒映在玻璃上。电影感，8K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11 | 00:58-01:01 | insert</w:t>
      </w:r>
    </w:p>
    <w:p>
      <w:r>
        <w:rPr>
          <w:b/>
          <w:color w:val="006400"/>
        </w:rPr>
        <w:t>[只需要首帧]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Ultra slow-motion: a bullet traces a path through the air inside the Teahouse toward Uncle Fat's wet temple. Bullet trajectory crystal clear, warm amber Teahouse lights in background.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超慢动作：一颗子弹在空中穿行，射向肥叔湿漉漉的侧头。子弹轨迹清晰，背景茶餐厅灯光暖黄。电影感，8K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12 | 01:01-01:04 | action</w:t>
      </w:r>
    </w:p>
    <w:p>
      <w:r>
        <w:rPr>
          <w:b/>
          <w:color w:val="006400"/>
        </w:rPr>
        <w:t>[只需要首帧]</w:t>
      </w:r>
    </w:p>
    <w:p>
      <w:r>
        <w:rPr>
          <w:i/>
          <w:color w:val="404080"/>
        </w:rPr>
        <w:t>参考: 角色: uncle_fat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Side medium shot: Uncle Fat's head snaps to the wet from the impact, not a dramatic fall but a simple forward collapse onto the table. Blood spatters on the wall. Cold blue dominant, cinematic, violent aesthetic, 8K</w:t>
      </w:r>
    </w:p>
    <w:p/>
    <w:p>
      <w:r>
        <w:rPr>
          <w:b/>
        </w:rPr>
        <w:t>中文说明：</w:t>
      </w:r>
    </w:p>
    <w:p>
      <w:pPr>
        <w:pStyle w:val="Quote"/>
      </w:pPr>
      <w:r>
        <w:t>侧背中景：肥叔的头从冲击中弹出——不是戏剧性的摔倒，而是简单的侧头向前倒向桌面。血浆溅在墙面上。冷蓝主调，电影感，暴力美学，8K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13 | 01:04-01:09 | reaction</w:t>
      </w:r>
    </w:p>
    <w:p>
      <w:r>
        <w:rPr>
          <w:b/>
          <w:color w:val="006400"/>
        </w:rPr>
        <w:t>[只需要首帧]</w:t>
      </w:r>
    </w:p>
    <w:p>
      <w:r>
        <w:rPr>
          <w:i/>
          <w:color w:val="404080"/>
        </w:rPr>
        <w:t>参考: 角色: robin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Extreme close-up of Robin's eyes: pupils dilating, the whites of her eyes catching the warm light, subtle expression shifts. Internal turmoil, external calm.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罗宾眼睛极近特写：瞳孔放大，眼白捕捉暖光线，微小的神情变化。内心翻涌，外表冷静。电影感，8K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14 | 01:09-01:12 | insert</w:t>
      </w:r>
    </w:p>
    <w:p>
      <w:r>
        <w:rPr>
          <w:b/>
          <w:color w:val="006400"/>
        </w:rPr>
        <w:t>[只需要首帧]</w:t>
      </w:r>
    </w:p>
    <w:p>
      <w:r>
        <w:rPr>
          <w:i/>
          <w:color w:val="404080"/>
        </w:rPr>
        <w:t>参考: 角色: robin | 物品: usb_drive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Extreme close-up: Robin's hand darts forward and snatches the USB drive from the table with surgical precision. Clean and efficient movement.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极近特写：罗宾的手快速前探，用外科手术般的精准从桌上扫走 U 盘。动作干净利落。电影感，8K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15 | 01:09-01:14 | action</w:t>
      </w:r>
    </w:p>
    <w:p>
      <w:r>
        <w:rPr>
          <w:b/>
          <w:color w:val="C00000"/>
        </w:rPr>
        <w:t>[需要首尾帧 - 请生成尾帧]</w:t>
      </w:r>
    </w:p>
    <w:p>
      <w:r>
        <w:rPr>
          <w:i/>
          <w:color w:val="404080"/>
        </w:rPr>
        <w:t>参考: 角色: robin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Robin surges up from her seat, the movement explosive but controlled, her body coiling and releasing, black leather jacket catching the light.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罗宾从座位爆发站起——动作 explosive 但受控，身体蜷缩然后释放，黑色皮衣在灯光下闪烁。电影感，8K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16 | 01:14-01:18 | action</w:t>
      </w:r>
    </w:p>
    <w:p>
      <w:r>
        <w:rPr>
          <w:b/>
          <w:color w:val="C00000"/>
        </w:rPr>
        <w:t>[需要首尾帧 - 请生成尾帧]</w:t>
      </w:r>
    </w:p>
    <w:p>
      <w:r>
        <w:rPr>
          <w:i/>
          <w:color w:val="404080"/>
        </w:rPr>
        <w:t>参考: 角色: robin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Exterior low angle: Robin tumbles through the shattered window frame onto the wet street outside, glass fragments scattered around, surrounded by a mix of deep blue and warm yellow light.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外景低角度：罗宾从破窗框翻滚而出，落在湿漉漉的街道上，玻璃碎片四散，周围是深蓝和暖黄混合的光。电影感，8K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17 | 01:18-01:23 | action</w:t>
      </w:r>
    </w:p>
    <w:p>
      <w:r>
        <w:rPr>
          <w:b/>
          <w:color w:val="C00000"/>
        </w:rPr>
        <w:t>[需要首尾帧 - 请生成尾帧]</w:t>
      </w:r>
    </w:p>
    <w:p>
      <w:r>
        <w:rPr>
          <w:i/>
          <w:color w:val="404080"/>
        </w:rPr>
        <w:t>参考: 角色: robin | 物品: motorcycle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Side close-up: Robin swings onto a modified motorcycle, the kind favored by Hong Kong street riders. Black leather jacket gleaming in the night, silver streaked hair wet.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侧脸特写：罗宾跨上一辆改装摩托车——香港街头骑士偏爱的款式。黑色皮衣在夜色中发光，银色短发湿漉漉。电影感，8K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18 | 01:23-01:27 | insert</w:t>
      </w:r>
    </w:p>
    <w:p>
      <w:r>
        <w:rPr>
          <w:b/>
          <w:color w:val="006400"/>
        </w:rPr>
        <w:t>[只需要首帧]</w:t>
      </w:r>
    </w:p>
    <w:p>
      <w:r>
        <w:rPr>
          <w:i/>
          <w:color w:val="404080"/>
        </w:rPr>
        <w:t>参考: 角色: robin | 物品: motorcycle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Extreme close-up of Robin's wet hand twisting the motorcycle throttle grip, knuckles white with maximum force. Background neon lights blur past.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罗宾湿漉漉的手拧紧摩托车油门特写——指关节发白，全力拧动。背景霓虹灯光模糊飞逝。电影感，8K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Shot 19 | 01:27-01:37 | action</w:t>
      </w:r>
    </w:p>
    <w:p>
      <w:r>
        <w:rPr>
          <w:b/>
          <w:color w:val="C00000"/>
        </w:rPr>
        <w:t>[需要首尾帧 - 请生成尾帧]</w:t>
      </w:r>
    </w:p>
    <w:p>
      <w:r>
        <w:rPr>
          <w:i/>
          <w:color w:val="404080"/>
        </w:rPr>
        <w:t>参考: 角色: robin | 物品: motorcycle</w:t>
      </w:r>
    </w:p>
    <w:p/>
    <w:p>
      <w:r>
        <w:rPr>
          <w:b/>
        </w:rPr>
        <w:t>英文 Prompt（用于图片生成）：</w:t>
      </w:r>
    </w:p>
    <w:p>
      <w:pPr>
        <w:pStyle w:val="Quote"/>
      </w:pPr>
      <w:r>
        <w:t>Tracking shot: Robin's motorcycle tears through the wet Sham Shui Po night, a black bolt of motion through crimson and electric blue neon, puddles reflecting shattered light. Cinematic, 8K</w:t>
      </w:r>
    </w:p>
    <w:p/>
    <w:p>
      <w:r>
        <w:rPr>
          <w:b/>
        </w:rPr>
        <w:t>中文说明：</w:t>
      </w:r>
    </w:p>
    <w:p>
      <w:pPr>
        <w:pStyle w:val="Quote"/>
      </w:pPr>
      <w:r>
        <w:t>跟拍镜头：罗宾的摩托车冲破深水埗夜色，黑色 Bolt 般的身影在霓虹红蓝灯光中穿梭，水洼倒映破碎的光影。电影感，8K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